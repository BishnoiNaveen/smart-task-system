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4BA70" w14:textId="77777777" w:rsidR="006A442D" w:rsidRDefault="00DC3E11" w:rsidP="00DC3E11">
      <w:pPr>
        <w:pStyle w:val="Heading1"/>
      </w:pPr>
      <w:r>
        <w:t>Project: Smart Task &amp; Reminder System</w:t>
      </w:r>
    </w:p>
    <w:p w14:paraId="34E13919" w14:textId="77777777" w:rsidR="006A442D" w:rsidRDefault="00DC3E11">
      <w:pPr>
        <w:pStyle w:val="Heading2"/>
      </w:pPr>
      <w:r>
        <w:t>Background</w:t>
      </w:r>
    </w:p>
    <w:p w14:paraId="3F5848D4" w14:textId="77777777" w:rsidR="006A442D" w:rsidRDefault="00DC3E11">
      <w:r>
        <w:t xml:space="preserve">Build a productivity application where employees can create tasks, assign priorities, and receive reminders. The objective is to design a solution that is </w:t>
      </w:r>
      <w:r>
        <w:t>functional, scalable, and maintainable.</w:t>
      </w:r>
    </w:p>
    <w:p w14:paraId="38EEB133" w14:textId="77777777" w:rsidR="006A442D" w:rsidRDefault="00DC3E11">
      <w:pPr>
        <w:pStyle w:val="Heading2"/>
      </w:pPr>
      <w:r>
        <w:t>Functional Requirements</w:t>
      </w:r>
    </w:p>
    <w:p w14:paraId="3810D69B" w14:textId="77777777" w:rsidR="006A442D" w:rsidRDefault="00DC3E11">
      <w:pPr>
        <w:pStyle w:val="ListBullet"/>
      </w:pPr>
      <w:r>
        <w:t>User Authentication: Register, Login, Logout. Users should only access their own tasks.</w:t>
      </w:r>
    </w:p>
    <w:p w14:paraId="7905D36B" w14:textId="77777777" w:rsidR="006A442D" w:rsidRDefault="00DC3E11">
      <w:pPr>
        <w:pStyle w:val="ListBullet"/>
      </w:pPr>
      <w:r>
        <w:t xml:space="preserve">Task Management: Create, edit, delete, and view tasks. Each task includes Title, Description, Due Date, </w:t>
      </w:r>
      <w:r>
        <w:t>Priority (Low/Medium/High), and Status (Todo/In Progress/Completed).</w:t>
      </w:r>
    </w:p>
    <w:p w14:paraId="6F8CAB47" w14:textId="77777777" w:rsidR="006A442D" w:rsidRDefault="00DC3E11">
      <w:pPr>
        <w:pStyle w:val="ListBullet"/>
      </w:pPr>
      <w:r>
        <w:t>Smart Prioritization: Compute a priority score based on priority level and due date urgency. Sort tasks automatically using this score.</w:t>
      </w:r>
    </w:p>
    <w:p w14:paraId="0293A2EE" w14:textId="77777777" w:rsidR="006A442D" w:rsidRDefault="00DC3E11">
      <w:pPr>
        <w:pStyle w:val="ListBullet"/>
      </w:pPr>
      <w:r>
        <w:t>Search: Search tasks by title or description with p</w:t>
      </w:r>
      <w:r>
        <w:t>artial matching.</w:t>
      </w:r>
    </w:p>
    <w:p w14:paraId="74DE39BB" w14:textId="77777777" w:rsidR="006A442D" w:rsidRDefault="00DC3E11">
      <w:pPr>
        <w:pStyle w:val="ListBullet"/>
      </w:pPr>
      <w:r>
        <w:t>Filters: Filter by Completed, Pending, Priority, Due Today, and Overdue.</w:t>
      </w:r>
    </w:p>
    <w:p w14:paraId="0C59C0C3" w14:textId="77777777" w:rsidR="006A442D" w:rsidRDefault="00DC3E11">
      <w:pPr>
        <w:pStyle w:val="ListBullet"/>
      </w:pPr>
      <w:r>
        <w:t>Dashboard: Display Total Tasks, Completed, Pending, Overdue, and Due Today.</w:t>
      </w:r>
    </w:p>
    <w:p w14:paraId="6A44ACC3" w14:textId="77777777" w:rsidR="006A442D" w:rsidRDefault="00DC3E11">
      <w:pPr>
        <w:pStyle w:val="ListBullet"/>
      </w:pPr>
      <w:r>
        <w:t>Reminder Logic: On application startup, display summaries of overdue, due today, and high-</w:t>
      </w:r>
      <w:r>
        <w:t>priority upcoming tasks.</w:t>
      </w:r>
    </w:p>
    <w:p w14:paraId="67A4B052" w14:textId="77777777" w:rsidR="006A442D" w:rsidRDefault="00DC3E11">
      <w:pPr>
        <w:pStyle w:val="Heading2"/>
      </w:pPr>
      <w:r>
        <w:t>Bonus Features (Choose Any Two)</w:t>
      </w:r>
    </w:p>
    <w:p w14:paraId="340D20D1" w14:textId="77777777" w:rsidR="006A442D" w:rsidRDefault="00DC3E11">
      <w:pPr>
        <w:pStyle w:val="ListBullet"/>
      </w:pPr>
      <w:r>
        <w:t>Recurring Tasks (Daily/Weekly/Monthly)</w:t>
      </w:r>
    </w:p>
    <w:p w14:paraId="76B0C265" w14:textId="77777777" w:rsidR="006A442D" w:rsidRDefault="00DC3E11">
      <w:pPr>
        <w:pStyle w:val="ListBullet"/>
      </w:pPr>
      <w:r>
        <w:t>Task Categories (Work/Personal/Study/Others)</w:t>
      </w:r>
    </w:p>
    <w:p w14:paraId="761EA00A" w14:textId="77777777" w:rsidR="006A442D" w:rsidRDefault="00DC3E11">
      <w:pPr>
        <w:pStyle w:val="ListBullet"/>
      </w:pPr>
      <w:r>
        <w:t>Dark Mode</w:t>
      </w:r>
    </w:p>
    <w:p w14:paraId="0FEE8982" w14:textId="77777777" w:rsidR="006A442D" w:rsidRDefault="00DC3E11">
      <w:pPr>
        <w:pStyle w:val="ListBullet"/>
      </w:pPr>
      <w:r>
        <w:t>Drag-and-Drop Kanban Board</w:t>
      </w:r>
    </w:p>
    <w:p w14:paraId="4D1E0D07" w14:textId="77777777" w:rsidR="006A442D" w:rsidRDefault="00DC3E11">
      <w:pPr>
        <w:pStyle w:val="ListBullet"/>
      </w:pPr>
      <w:r>
        <w:t>Email Reminder (mock implementation acceptable)</w:t>
      </w:r>
    </w:p>
    <w:p w14:paraId="14E6A65A" w14:textId="77777777" w:rsidR="006A442D" w:rsidRDefault="00DC3E11">
      <w:pPr>
        <w:pStyle w:val="Heading2"/>
      </w:pPr>
      <w:r>
        <w:t>Technical Constraints</w:t>
      </w:r>
    </w:p>
    <w:p w14:paraId="13B20B86" w14:textId="77777777" w:rsidR="006A442D" w:rsidRDefault="00DC3E11">
      <w:pPr>
        <w:pStyle w:val="ListBullet"/>
      </w:pPr>
      <w:r>
        <w:t>Database: PostgreSQL (preferred) or SQLite</w:t>
      </w:r>
    </w:p>
    <w:p w14:paraId="3070D8C4" w14:textId="77777777" w:rsidR="006A442D" w:rsidRDefault="00DC3E11">
      <w:pPr>
        <w:pStyle w:val="ListBullet"/>
      </w:pPr>
      <w:r>
        <w:t>ORM: Prisma</w:t>
      </w:r>
    </w:p>
    <w:p w14:paraId="05C96E7C" w14:textId="77777777" w:rsidR="006A442D" w:rsidRDefault="00DC3E11">
      <w:pPr>
        <w:pStyle w:val="Heading2"/>
      </w:pPr>
      <w:r>
        <w:t>Deliverables</w:t>
      </w:r>
    </w:p>
    <w:p w14:paraId="1BA02DF7" w14:textId="77777777" w:rsidR="006A442D" w:rsidRDefault="00DC3E11">
      <w:pPr>
        <w:pStyle w:val="ListBullet"/>
      </w:pPr>
      <w:r>
        <w:t>GitHub Repository</w:t>
      </w:r>
    </w:p>
    <w:p w14:paraId="6B1028EE" w14:textId="77777777" w:rsidR="006A442D" w:rsidRDefault="00DC3E11">
      <w:pPr>
        <w:pStyle w:val="ListBullet"/>
      </w:pPr>
      <w:r>
        <w:t>README with setup instructions, assumptions, trade-offs, and future improvements</w:t>
      </w:r>
    </w:p>
    <w:p w14:paraId="65FF283F" w14:textId="77777777" w:rsidR="006A442D" w:rsidRDefault="00DC3E11">
      <w:pPr>
        <w:pStyle w:val="ListBullet"/>
      </w:pPr>
      <w:r>
        <w:t>Database Schema</w:t>
      </w:r>
    </w:p>
    <w:p w14:paraId="41295EDA" w14:textId="4E729F24" w:rsidR="006A442D" w:rsidRDefault="00DC3E11" w:rsidP="00DC3E11">
      <w:pPr>
        <w:pStyle w:val="ListBullet"/>
      </w:pPr>
      <w:r>
        <w:t>API Documentation (Postman or Swagger)</w:t>
      </w:r>
    </w:p>
    <w:sectPr w:rsidR="006A44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42D"/>
    <w:rsid w:val="00AA1D8D"/>
    <w:rsid w:val="00B47730"/>
    <w:rsid w:val="00CB0664"/>
    <w:rsid w:val="00DC3E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540A2"/>
  <w14:defaultImageDpi w14:val="300"/>
  <w15:docId w15:val="{80306B76-C94D-4F74-A072-D538BAB8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2026-07-16T15:19:00Z</dcterms:modified>
  <cp:category/>
</cp:coreProperties>
</file>